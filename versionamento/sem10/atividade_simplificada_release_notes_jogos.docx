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426B" w:rsidRDefault="00000000" w14:paraId="21B89CEF" w14:textId="77777777">
      <w:pPr>
        <w:jc w:val="center"/>
      </w:pPr>
      <w:r>
        <w:rPr>
          <w:b/>
          <w:sz w:val="32"/>
        </w:rPr>
        <w:t>ATIVIDADE SIMPLIFICADA</w:t>
      </w:r>
    </w:p>
    <w:p w:rsidR="0019426B" w:rsidRDefault="00000000" w14:paraId="4269347F" w14:textId="77777777">
      <w:pPr>
        <w:jc w:val="center"/>
      </w:pPr>
      <w:r>
        <w:rPr>
          <w:b/>
          <w:sz w:val="28"/>
        </w:rPr>
        <w:t>Versionamento de Jogos: Major, Minor e Patch</w:t>
      </w:r>
    </w:p>
    <w:p w:rsidR="0019426B" w:rsidRDefault="00000000" w14:paraId="590FC467" w14:textId="77777777">
      <w:pPr>
        <w:jc w:val="center"/>
      </w:pPr>
      <w:r>
        <w:rPr>
          <w:i/>
        </w:rPr>
        <w:t>Análise de Release Notes / Patch Notes</w:t>
      </w:r>
    </w:p>
    <w:p w:rsidR="0019426B" w:rsidRDefault="00000000" w14:paraId="4CEE7C35" w14:textId="718E2DAE">
      <w:r w:rsidRPr="2D129216" w:rsidR="00000000">
        <w:rPr>
          <w:lang w:val="pt-BR"/>
        </w:rPr>
        <w:t>Nome:</w:t>
      </w:r>
      <w:r w:rsidRPr="2D129216" w:rsidR="6BA8258E">
        <w:rPr>
          <w:lang w:val="pt-BR"/>
        </w:rPr>
        <w:t xml:space="preserve"> Caio Oliveira Coelho, Daniel Camilo </w:t>
      </w:r>
      <w:r w:rsidRPr="2D129216" w:rsidR="6BA8258E">
        <w:rPr>
          <w:lang w:val="pt-BR"/>
        </w:rPr>
        <w:t>Anunciato</w:t>
      </w:r>
      <w:r w:rsidRPr="2D129216" w:rsidR="6BA8258E">
        <w:rPr>
          <w:lang w:val="pt-BR"/>
        </w:rPr>
        <w:t xml:space="preserve">, Lucas Martins, </w:t>
      </w:r>
      <w:r w:rsidRPr="2D129216" w:rsidR="6BA8258E">
        <w:rPr>
          <w:lang w:val="pt-BR"/>
        </w:rPr>
        <w:t>Luis</w:t>
      </w:r>
      <w:r w:rsidRPr="2D129216" w:rsidR="6BA8258E">
        <w:rPr>
          <w:lang w:val="pt-BR"/>
        </w:rPr>
        <w:t xml:space="preserve"> Eduardo Fontes</w:t>
      </w:r>
      <w:r w:rsidRPr="2D129216" w:rsidR="12B0E213">
        <w:rPr>
          <w:lang w:val="pt-BR"/>
        </w:rPr>
        <w:t>,</w:t>
      </w:r>
      <w:r w:rsidRPr="2D129216" w:rsidR="6BA8258E">
        <w:rPr>
          <w:lang w:val="pt-BR"/>
        </w:rPr>
        <w:t xml:space="preserve"> Michael Souza</w:t>
      </w:r>
      <w:r w:rsidRPr="2D129216" w:rsidR="556AFBE6">
        <w:rPr>
          <w:lang w:val="pt-BR"/>
        </w:rPr>
        <w:t xml:space="preserve"> </w:t>
      </w:r>
      <w:r w:rsidRPr="2D129216" w:rsidR="6BA8258E">
        <w:rPr>
          <w:lang w:val="pt-BR"/>
        </w:rPr>
        <w:t>e Natan Pimentel</w:t>
      </w:r>
    </w:p>
    <w:p w:rsidR="0019426B" w:rsidRDefault="00000000" w14:paraId="741FE075" w14:textId="1EB2DDC0">
      <w:r w:rsidR="00000000">
        <w:rPr/>
        <w:t>Turma</w:t>
      </w:r>
      <w:r w:rsidR="00000000">
        <w:rPr/>
        <w:t>:</w:t>
      </w:r>
      <w:r w:rsidR="1C21FB21">
        <w:rPr/>
        <w:t xml:space="preserve"> 3°DS</w:t>
      </w:r>
    </w:p>
    <w:p w:rsidR="0019426B" w:rsidRDefault="00000000" w14:paraId="05F2D53B" w14:textId="6F43F5DD">
      <w:r w:rsidR="00000000">
        <w:rPr/>
        <w:t xml:space="preserve">Data: </w:t>
      </w:r>
      <w:r w:rsidR="79D807C2">
        <w:rPr/>
        <w:t>11/05/2026</w:t>
      </w:r>
    </w:p>
    <w:p w:rsidR="0019426B" w:rsidRDefault="0019426B" w14:paraId="4FEADB20" w14:textId="77777777"/>
    <w:p w:rsidR="0019426B" w:rsidRDefault="00000000" w14:paraId="7FE53848" w14:textId="77777777">
      <w:r>
        <w:rPr>
          <w:b/>
          <w:sz w:val="24"/>
        </w:rPr>
        <w:t>Objetivo da atividade</w:t>
      </w:r>
    </w:p>
    <w:p w:rsidR="0019426B" w:rsidRDefault="00000000" w14:paraId="17AD244F" w14:textId="77777777">
      <w:pPr>
        <w:spacing w:after="120"/>
      </w:pPr>
      <w:r>
        <w:t>Nesta atividade, você vai escolher um jogo, pesquisar uma nota de atualização recente e identificar quais mudanças parecem ser Major, Minor ou Patch.</w:t>
      </w:r>
    </w:p>
    <w:p w:rsidR="0019426B" w:rsidRDefault="00000000" w14:paraId="6856B1CE" w14:textId="77777777">
      <w:r>
        <w:rPr>
          <w:b/>
          <w:sz w:val="24"/>
        </w:rPr>
        <w:t>Resumo do versionamento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9426B" w14:paraId="056BF744" w14:textId="77777777"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:rsidR="0019426B" w:rsidRDefault="00000000" w14:paraId="60F01422" w14:textId="77777777">
            <w:r>
              <w:rPr>
                <w:b/>
                <w:sz w:val="20"/>
              </w:rPr>
              <w:t>Tipo</w:t>
            </w:r>
          </w:p>
        </w:tc>
        <w:tc>
          <w:tcPr>
            <w:tcW w:w="3324" w:type="dxa"/>
            <w:shd w:val="clear" w:color="auto" w:fill="D9EAF7"/>
            <w:vAlign w:val="center"/>
          </w:tcPr>
          <w:p w:rsidR="0019426B" w:rsidRDefault="00000000" w14:paraId="7541568F" w14:textId="77777777">
            <w:r>
              <w:rPr>
                <w:b/>
                <w:sz w:val="20"/>
              </w:rPr>
              <w:t>Significado simples</w:t>
            </w:r>
          </w:p>
        </w:tc>
        <w:tc>
          <w:tcPr>
            <w:tcW w:w="3324" w:type="dxa"/>
            <w:shd w:val="clear" w:color="auto" w:fill="D9EAF7"/>
            <w:vAlign w:val="center"/>
          </w:tcPr>
          <w:p w:rsidR="0019426B" w:rsidRDefault="00000000" w14:paraId="66A28F9A" w14:textId="77777777">
            <w:r>
              <w:rPr>
                <w:b/>
                <w:sz w:val="20"/>
              </w:rPr>
              <w:t>Exemplo em jogos</w:t>
            </w:r>
          </w:p>
        </w:tc>
      </w:tr>
      <w:tr w:rsidR="0019426B" w14:paraId="0EF4147F" w14:textId="77777777">
        <w:trPr>
          <w:jc w:val="center"/>
        </w:trPr>
        <w:tc>
          <w:tcPr>
            <w:tcW w:w="3324" w:type="dxa"/>
            <w:vAlign w:val="center"/>
          </w:tcPr>
          <w:p w:rsidR="0019426B" w:rsidRDefault="00000000" w14:paraId="19F9A9E5" w14:textId="77777777">
            <w:r>
              <w:rPr>
                <w:b/>
                <w:sz w:val="20"/>
              </w:rPr>
              <w:t>Major</w:t>
            </w:r>
          </w:p>
        </w:tc>
        <w:tc>
          <w:tcPr>
            <w:tcW w:w="3324" w:type="dxa"/>
            <w:vAlign w:val="center"/>
          </w:tcPr>
          <w:p w:rsidR="0019426B" w:rsidRDefault="00000000" w14:paraId="19F786E4" w14:textId="77777777">
            <w:r>
              <w:rPr>
                <w:sz w:val="20"/>
              </w:rPr>
              <w:t>Mudança grande no sistema ou no jogo.</w:t>
            </w:r>
          </w:p>
        </w:tc>
        <w:tc>
          <w:tcPr>
            <w:tcW w:w="3324" w:type="dxa"/>
            <w:vAlign w:val="center"/>
          </w:tcPr>
          <w:p w:rsidR="0019426B" w:rsidRDefault="00000000" w14:paraId="47FEA45B" w14:textId="77777777">
            <w:r>
              <w:rPr>
                <w:sz w:val="20"/>
              </w:rPr>
              <w:t>Nova temporada, grande reformulação ou mudança importante.</w:t>
            </w:r>
          </w:p>
        </w:tc>
      </w:tr>
      <w:tr w:rsidR="0019426B" w14:paraId="664B062E" w14:textId="77777777">
        <w:trPr>
          <w:jc w:val="center"/>
        </w:trPr>
        <w:tc>
          <w:tcPr>
            <w:tcW w:w="3324" w:type="dxa"/>
            <w:vAlign w:val="center"/>
          </w:tcPr>
          <w:p w:rsidR="0019426B" w:rsidRDefault="00000000" w14:paraId="44C31305" w14:textId="77777777">
            <w:r>
              <w:rPr>
                <w:b/>
                <w:sz w:val="20"/>
              </w:rPr>
              <w:t>Minor</w:t>
            </w:r>
          </w:p>
        </w:tc>
        <w:tc>
          <w:tcPr>
            <w:tcW w:w="3324" w:type="dxa"/>
            <w:vAlign w:val="center"/>
          </w:tcPr>
          <w:p w:rsidR="0019426B" w:rsidRDefault="00000000" w14:paraId="0ABD7A37" w14:textId="77777777">
            <w:r>
              <w:rPr>
                <w:sz w:val="20"/>
              </w:rPr>
              <w:t>Novidade ou melhoria, sem mudar tudo.</w:t>
            </w:r>
          </w:p>
        </w:tc>
        <w:tc>
          <w:tcPr>
            <w:tcW w:w="3324" w:type="dxa"/>
            <w:vAlign w:val="center"/>
          </w:tcPr>
          <w:p w:rsidR="0019426B" w:rsidRDefault="00000000" w14:paraId="220649D4" w14:textId="77777777">
            <w:r>
              <w:rPr>
                <w:sz w:val="20"/>
              </w:rPr>
              <w:t>Novo mapa, personagem, modo, arma ou evento.</w:t>
            </w:r>
          </w:p>
        </w:tc>
      </w:tr>
      <w:tr w:rsidR="0019426B" w14:paraId="0F2C8B5F" w14:textId="77777777">
        <w:trPr>
          <w:jc w:val="center"/>
        </w:trPr>
        <w:tc>
          <w:tcPr>
            <w:tcW w:w="3324" w:type="dxa"/>
            <w:vAlign w:val="center"/>
          </w:tcPr>
          <w:p w:rsidR="0019426B" w:rsidRDefault="00000000" w14:paraId="67390D71" w14:textId="77777777">
            <w:r>
              <w:rPr>
                <w:b/>
                <w:sz w:val="20"/>
              </w:rPr>
              <w:t>Patch</w:t>
            </w:r>
          </w:p>
        </w:tc>
        <w:tc>
          <w:tcPr>
            <w:tcW w:w="3324" w:type="dxa"/>
            <w:vAlign w:val="center"/>
          </w:tcPr>
          <w:p w:rsidR="0019426B" w:rsidRDefault="00000000" w14:paraId="12C59620" w14:textId="77777777">
            <w:r>
              <w:rPr>
                <w:sz w:val="20"/>
              </w:rPr>
              <w:t>Correção ou ajuste pequeno.</w:t>
            </w:r>
          </w:p>
        </w:tc>
        <w:tc>
          <w:tcPr>
            <w:tcW w:w="3324" w:type="dxa"/>
            <w:vAlign w:val="center"/>
          </w:tcPr>
          <w:p w:rsidR="0019426B" w:rsidRDefault="00000000" w14:paraId="411CF695" w14:textId="77777777">
            <w:r>
              <w:rPr>
                <w:sz w:val="20"/>
              </w:rPr>
              <w:t>Correção de bug, balanceamento, ajuste visual ou melhoria de desempenho.</w:t>
            </w:r>
          </w:p>
        </w:tc>
      </w:tr>
    </w:tbl>
    <w:p w:rsidR="0019426B" w:rsidRDefault="0019426B" w14:paraId="3AEB7BCD" w14:textId="77777777"/>
    <w:p w:rsidR="0019426B" w:rsidRDefault="00000000" w14:paraId="76F93B77" w14:textId="77777777">
      <w:r>
        <w:rPr>
          <w:b/>
          <w:sz w:val="24"/>
        </w:rPr>
        <w:t>Passo a passo</w:t>
      </w:r>
    </w:p>
    <w:p w:rsidR="0019426B" w:rsidRDefault="00000000" w14:paraId="526B35D2" w14:textId="77777777">
      <w:pPr>
        <w:ind w:left="340" w:hanging="340"/>
      </w:pPr>
      <w:r>
        <w:t>1.  Escolha um jogo que tenha notas de atualização, como Valorant, League of Legends, Minecraft, Fortnite, Overwatch 2 ou outro jogo aprovado pelo professor.</w:t>
      </w:r>
    </w:p>
    <w:p w:rsidR="0019426B" w:rsidRDefault="00000000" w14:paraId="75FCA136" w14:textId="77777777">
      <w:pPr>
        <w:ind w:left="340" w:hanging="340"/>
      </w:pPr>
      <w:r>
        <w:t>2.  Pesquise no site oficial do jogo a release note, patch note ou nota de atualização mais recente.</w:t>
      </w:r>
    </w:p>
    <w:p w:rsidR="0019426B" w:rsidRDefault="00000000" w14:paraId="77C19258" w14:textId="77777777">
      <w:pPr>
        <w:ind w:left="340" w:hanging="340"/>
      </w:pPr>
      <w:r>
        <w:t>3.  Leia a atualização e escolha 3 mudanças importantes.</w:t>
      </w:r>
    </w:p>
    <w:p w:rsidR="0019426B" w:rsidRDefault="00000000" w14:paraId="58183261" w14:textId="77777777">
      <w:pPr>
        <w:ind w:left="340" w:hanging="340"/>
      </w:pPr>
      <w:r>
        <w:t>4.  Classifique cada mudança como Major, Minor ou Patch.</w:t>
      </w:r>
    </w:p>
    <w:p w:rsidR="0019426B" w:rsidRDefault="00000000" w14:paraId="3351892F" w14:textId="77777777">
      <w:pPr>
        <w:ind w:left="340" w:hanging="340"/>
      </w:pPr>
      <w:r>
        <w:t>5.  Explique, com suas palavras, por que escolheu essa classificação.</w:t>
      </w:r>
    </w:p>
    <w:p w:rsidR="0019426B" w:rsidRDefault="00000000" w14:paraId="5A0890A9" w14:textId="77777777">
      <w:r>
        <w:rPr>
          <w:b/>
          <w:sz w:val="24"/>
        </w:rPr>
        <w:t>Dados da pesquisa</w:t>
      </w:r>
    </w:p>
    <w:p w:rsidR="0019426B" w:rsidP="2D129216" w:rsidRDefault="00000000" w14:paraId="15A29344" w14:textId="44393E4B">
      <w:pPr>
        <w:rPr>
          <w:lang w:val="en-US"/>
        </w:rPr>
      </w:pPr>
      <w:r w:rsidRPr="2D129216" w:rsidR="00000000">
        <w:rPr>
          <w:lang w:val="en-US"/>
        </w:rPr>
        <w:t xml:space="preserve">Jogo escolhido: </w:t>
      </w:r>
      <w:r w:rsidRPr="2D129216" w:rsidR="6941B5E6">
        <w:rPr>
          <w:lang w:val="en-US"/>
        </w:rPr>
        <w:t>Counter-Strike 2</w:t>
      </w:r>
    </w:p>
    <w:p w:rsidR="0019426B" w:rsidP="2D129216" w:rsidRDefault="00000000" w14:paraId="18F85273" w14:textId="570736BB">
      <w:pPr>
        <w:rPr>
          <w:lang w:val="en-US"/>
        </w:rPr>
      </w:pPr>
      <w:r w:rsidRPr="2D129216" w:rsidR="00000000">
        <w:rPr>
          <w:lang w:val="en-US"/>
        </w:rPr>
        <w:t xml:space="preserve">Empresa </w:t>
      </w:r>
      <w:r w:rsidRPr="2D129216" w:rsidR="00000000">
        <w:rPr>
          <w:lang w:val="en-US"/>
        </w:rPr>
        <w:t>responsável</w:t>
      </w:r>
      <w:r w:rsidRPr="2D129216" w:rsidR="00000000">
        <w:rPr>
          <w:lang w:val="en-US"/>
        </w:rPr>
        <w:t xml:space="preserve">: </w:t>
      </w:r>
      <w:r w:rsidRPr="2D129216" w:rsidR="3666A3C6">
        <w:rPr>
          <w:lang w:val="en-US"/>
        </w:rPr>
        <w:t>Valve</w:t>
      </w:r>
    </w:p>
    <w:p w:rsidR="0019426B" w:rsidP="2D129216" w:rsidRDefault="00000000" w14:paraId="097FC8D8" w14:textId="3A147F38">
      <w:pPr>
        <w:rPr>
          <w:lang w:val="en-US"/>
        </w:rPr>
      </w:pPr>
      <w:r w:rsidRPr="2D129216" w:rsidR="00000000">
        <w:rPr>
          <w:lang w:val="en-US"/>
        </w:rPr>
        <w:t xml:space="preserve">Versão analisada: </w:t>
      </w:r>
      <w:r w:rsidRPr="2D129216" w:rsidR="62346C14">
        <w:rPr>
          <w:lang w:val="en-US"/>
        </w:rPr>
        <w:t>Patch notes do dia 28/04/2026</w:t>
      </w:r>
    </w:p>
    <w:p w:rsidR="0019426B" w:rsidRDefault="00000000" w14:paraId="0648A964" w14:textId="09C6E68A">
      <w:r w:rsidR="00000000">
        <w:rPr/>
        <w:t xml:space="preserve">Data da </w:t>
      </w:r>
      <w:r w:rsidR="00000000">
        <w:rPr/>
        <w:t>atualização</w:t>
      </w:r>
      <w:r w:rsidR="00000000">
        <w:rPr/>
        <w:t xml:space="preserve">: </w:t>
      </w:r>
      <w:r w:rsidR="59FFD5A1">
        <w:rPr/>
        <w:t>28</w:t>
      </w:r>
      <w:r w:rsidR="00000000">
        <w:rPr/>
        <w:t xml:space="preserve"> / </w:t>
      </w:r>
      <w:r w:rsidR="77BE874B">
        <w:rPr/>
        <w:t>04</w:t>
      </w:r>
      <w:r w:rsidR="00000000">
        <w:rPr/>
        <w:t xml:space="preserve"> / </w:t>
      </w:r>
      <w:r w:rsidR="41336F5D">
        <w:rPr/>
        <w:t>2026</w:t>
      </w:r>
    </w:p>
    <w:p w:rsidR="0019426B" w:rsidP="2D129216" w:rsidRDefault="00000000" w14:paraId="64DDDEFD" w14:textId="1E278CE5">
      <w:pPr>
        <w:pStyle w:val="Normal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="00000000">
        <w:rPr/>
        <w:t xml:space="preserve">Fonte </w:t>
      </w:r>
      <w:r w:rsidR="00000000">
        <w:rPr/>
        <w:t>pesquis</w:t>
      </w:r>
      <w:r w:rsidR="42D4E896">
        <w:rPr/>
        <w:t>a</w:t>
      </w:r>
      <w:r w:rsidR="42D4E896">
        <w:rPr/>
        <w:t xml:space="preserve">: </w:t>
      </w:r>
      <w:hyperlink r:id="R75adf627afea462a">
        <w:r w:rsidRPr="2D129216" w:rsidR="42D4E896">
          <w:rPr>
            <w:rStyle w:val="Hyperlink"/>
            <w:rFonts w:ascii="Arial" w:hAnsi="Arial" w:eastAsia="Arial" w:cs="Arial"/>
            <w:noProof w:val="0"/>
            <w:sz w:val="22"/>
            <w:szCs w:val="22"/>
            <w:lang w:val="en-US"/>
          </w:rPr>
          <w:t>https://www.counter-strike.net/news/updates</w:t>
        </w:r>
      </w:hyperlink>
    </w:p>
    <w:p w:rsidR="0019426B" w:rsidRDefault="00000000" w14:paraId="2C97072B" w14:textId="0F54D167"/>
    <w:p w:rsidR="0019426B" w:rsidRDefault="00000000" w14:paraId="38FACC0C" w14:textId="77777777">
      <w:r>
        <w:rPr>
          <w:b/>
          <w:sz w:val="24"/>
        </w:rPr>
        <w:t>Tabela de análise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19426B" w:rsidTr="2D129216" w14:paraId="3DC0D441" w14:textId="77777777">
        <w:trPr>
          <w:jc w:val="center"/>
        </w:trPr>
        <w:tc>
          <w:tcPr>
            <w:tcW w:w="2493" w:type="dxa"/>
            <w:shd w:val="clear" w:color="auto" w:fill="D9EAF7"/>
            <w:tcMar/>
            <w:vAlign w:val="center"/>
          </w:tcPr>
          <w:p w:rsidR="0019426B" w:rsidRDefault="00000000" w14:paraId="0872B085" w14:textId="77777777">
            <w:r>
              <w:rPr>
                <w:b/>
                <w:sz w:val="20"/>
              </w:rPr>
              <w:t>Nº</w:t>
            </w:r>
          </w:p>
        </w:tc>
        <w:tc>
          <w:tcPr>
            <w:tcW w:w="2493" w:type="dxa"/>
            <w:shd w:val="clear" w:color="auto" w:fill="D9EAF7"/>
            <w:tcMar/>
            <w:vAlign w:val="center"/>
          </w:tcPr>
          <w:p w:rsidR="0019426B" w:rsidRDefault="00000000" w14:paraId="32EA8EB9" w14:textId="77777777">
            <w:r>
              <w:rPr>
                <w:b/>
                <w:sz w:val="20"/>
              </w:rPr>
              <w:t>Mudança encontrada</w:t>
            </w:r>
          </w:p>
        </w:tc>
        <w:tc>
          <w:tcPr>
            <w:tcW w:w="2493" w:type="dxa"/>
            <w:shd w:val="clear" w:color="auto" w:fill="D9EAF7"/>
            <w:tcMar/>
            <w:vAlign w:val="center"/>
          </w:tcPr>
          <w:p w:rsidR="0019426B" w:rsidRDefault="00000000" w14:paraId="6B720FB8" w14:textId="77777777">
            <w:r>
              <w:rPr>
                <w:b/>
                <w:sz w:val="20"/>
              </w:rPr>
              <w:t>Classificação</w:t>
            </w:r>
          </w:p>
        </w:tc>
        <w:tc>
          <w:tcPr>
            <w:tcW w:w="2493" w:type="dxa"/>
            <w:shd w:val="clear" w:color="auto" w:fill="D9EAF7"/>
            <w:tcMar/>
            <w:vAlign w:val="center"/>
          </w:tcPr>
          <w:p w:rsidR="0019426B" w:rsidRDefault="00000000" w14:paraId="11D1EEBF" w14:textId="77777777">
            <w:r>
              <w:rPr>
                <w:b/>
                <w:sz w:val="20"/>
              </w:rPr>
              <w:t>Justificativa</w:t>
            </w:r>
          </w:p>
        </w:tc>
      </w:tr>
      <w:tr w:rsidR="0019426B" w:rsidTr="2D129216" w14:paraId="3C45EF62" w14:textId="77777777">
        <w:trPr>
          <w:jc w:val="center"/>
        </w:trPr>
        <w:tc>
          <w:tcPr>
            <w:tcW w:w="2493" w:type="dxa"/>
            <w:tcMar/>
            <w:vAlign w:val="center"/>
          </w:tcPr>
          <w:p w:rsidR="0019426B" w:rsidRDefault="00000000" w14:paraId="299B844D" w14:textId="77777777">
            <w:pPr>
              <w:spacing w:after="360"/>
            </w:pPr>
            <w:r>
              <w:rPr>
                <w:sz w:val="20"/>
              </w:rPr>
              <w:t>1</w:t>
            </w:r>
          </w:p>
        </w:tc>
        <w:tc>
          <w:tcPr>
            <w:tcW w:w="2493" w:type="dxa"/>
            <w:tcMar/>
            <w:vAlign w:val="center"/>
          </w:tcPr>
          <w:p w:rsidR="0019426B" w:rsidRDefault="0019426B" w14:paraId="4E2F4AC6" w14:textId="0546CA39">
            <w:pPr>
              <w:spacing w:after="360"/>
            </w:pPr>
            <w:r w:rsidR="7586A94F">
              <w:rPr/>
              <w:t>Ad</w:t>
            </w:r>
            <w:r w:rsidR="7586A94F">
              <w:rPr/>
              <w:t>i</w:t>
            </w:r>
            <w:r w:rsidR="7586A94F">
              <w:rPr/>
              <w:t>ç</w:t>
            </w:r>
            <w:r w:rsidR="7586A94F">
              <w:rPr/>
              <w:t>ã</w:t>
            </w:r>
            <w:r w:rsidR="7586A94F">
              <w:rPr/>
              <w:t>o</w:t>
            </w:r>
            <w:r w:rsidR="7586A94F">
              <w:rPr/>
              <w:t xml:space="preserve"> do novo </w:t>
            </w:r>
            <w:r w:rsidR="7586A94F">
              <w:rPr/>
              <w:t>mapa</w:t>
            </w:r>
            <w:r w:rsidR="7586A94F">
              <w:rPr/>
              <w:t xml:space="preserve"> </w:t>
            </w:r>
            <w:r w:rsidR="7586A94F">
              <w:rPr/>
              <w:t>Cach</w:t>
            </w:r>
            <w:r w:rsidR="04B59604">
              <w:rPr/>
              <w:t>e</w:t>
            </w:r>
          </w:p>
        </w:tc>
        <w:tc>
          <w:tcPr>
            <w:tcW w:w="2493" w:type="dxa"/>
            <w:tcMar/>
            <w:vAlign w:val="center"/>
          </w:tcPr>
          <w:p w:rsidR="0019426B" w:rsidRDefault="00000000" w14:paraId="07546EBE" w14:textId="63A9B4A8">
            <w:pPr>
              <w:spacing w:after="360"/>
            </w:pPr>
            <w:r w:rsidRPr="2D129216" w:rsidR="00000000">
              <w:rPr>
                <w:sz w:val="20"/>
                <w:szCs w:val="20"/>
              </w:rPr>
              <w:t xml:space="preserve">Major </w:t>
            </w:r>
          </w:p>
        </w:tc>
        <w:tc>
          <w:tcPr>
            <w:tcW w:w="2493" w:type="dxa"/>
            <w:tcMar/>
            <w:vAlign w:val="center"/>
          </w:tcPr>
          <w:p w:rsidR="0019426B" w:rsidRDefault="0019426B" w14:paraId="4D291636" w14:textId="6CA93D46">
            <w:pPr>
              <w:spacing w:after="360"/>
            </w:pPr>
            <w:r w:rsidR="059E34C7">
              <w:rPr/>
              <w:t>Faz uma mudança grande dentro do jogo, adicionando um novo mapa</w:t>
            </w:r>
            <w:r w:rsidR="06367108">
              <w:rPr/>
              <w:t>, mudando o competitivo do jogo completamente</w:t>
            </w:r>
          </w:p>
        </w:tc>
      </w:tr>
      <w:tr w:rsidR="0019426B" w:rsidTr="2D129216" w14:paraId="34144D91" w14:textId="77777777">
        <w:trPr>
          <w:jc w:val="center"/>
        </w:trPr>
        <w:tc>
          <w:tcPr>
            <w:tcW w:w="2493" w:type="dxa"/>
            <w:tcMar/>
            <w:vAlign w:val="center"/>
          </w:tcPr>
          <w:p w:rsidR="0019426B" w:rsidRDefault="00000000" w14:paraId="61FD4D4E" w14:textId="77777777">
            <w:pPr>
              <w:spacing w:after="360"/>
            </w:pPr>
            <w:r>
              <w:rPr>
                <w:sz w:val="20"/>
              </w:rPr>
              <w:t>2</w:t>
            </w:r>
          </w:p>
        </w:tc>
        <w:tc>
          <w:tcPr>
            <w:tcW w:w="2493" w:type="dxa"/>
            <w:tcMar/>
            <w:vAlign w:val="center"/>
          </w:tcPr>
          <w:p w:rsidR="0019426B" w:rsidRDefault="0019426B" w14:paraId="4D8B86D9" w14:textId="1C5348F2">
            <w:pPr>
              <w:spacing w:after="360"/>
            </w:pPr>
            <w:r w:rsidR="738156FA">
              <w:rPr/>
              <w:t>Pequenos</w:t>
            </w:r>
            <w:r w:rsidR="738156FA">
              <w:rPr/>
              <w:t xml:space="preserve"> </w:t>
            </w:r>
            <w:r w:rsidR="738156FA">
              <w:rPr/>
              <w:t>ajustes</w:t>
            </w:r>
            <w:r w:rsidR="738156FA">
              <w:rPr/>
              <w:t xml:space="preserve"> </w:t>
            </w:r>
            <w:r w:rsidR="738156FA">
              <w:rPr/>
              <w:t>na</w:t>
            </w:r>
            <w:r w:rsidR="738156FA">
              <w:rPr/>
              <w:t xml:space="preserve"> update do </w:t>
            </w:r>
            <w:r w:rsidR="738156FA">
              <w:rPr/>
              <w:t>ani</w:t>
            </w:r>
            <w:r w:rsidR="63651663">
              <w:rPr/>
              <w:t>mGraph 2</w:t>
            </w:r>
          </w:p>
        </w:tc>
        <w:tc>
          <w:tcPr>
            <w:tcW w:w="2493" w:type="dxa"/>
            <w:tcMar/>
            <w:vAlign w:val="center"/>
          </w:tcPr>
          <w:p w:rsidR="0019426B" w:rsidRDefault="00000000" w14:paraId="7CC100AE" w14:textId="79984FC3">
            <w:pPr>
              <w:spacing w:after="360"/>
            </w:pPr>
            <w:r w:rsidRPr="2D129216" w:rsidR="00000000">
              <w:rPr>
                <w:sz w:val="20"/>
                <w:szCs w:val="20"/>
              </w:rPr>
              <w:t xml:space="preserve">Minor </w:t>
            </w:r>
          </w:p>
        </w:tc>
        <w:tc>
          <w:tcPr>
            <w:tcW w:w="2493" w:type="dxa"/>
            <w:tcMar/>
            <w:vAlign w:val="center"/>
          </w:tcPr>
          <w:p w:rsidR="0019426B" w:rsidP="2D129216" w:rsidRDefault="0019426B" w14:paraId="134408DA" w14:textId="058344E2">
            <w:pPr>
              <w:spacing w:after="360"/>
              <w:rPr>
                <w:lang w:val="pt-BR"/>
              </w:rPr>
            </w:pPr>
            <w:r w:rsidRPr="2D129216" w:rsidR="6E062E70">
              <w:rPr>
                <w:lang w:val="pt-BR"/>
              </w:rPr>
              <w:t>Foram realizados pequenos ajuste e adicionaram novas animações para o jogo</w:t>
            </w:r>
            <w:r w:rsidRPr="2D129216" w:rsidR="02EDD534">
              <w:rPr>
                <w:lang w:val="pt-BR"/>
              </w:rPr>
              <w:t xml:space="preserve"> </w:t>
            </w:r>
            <w:r w:rsidRPr="2D129216" w:rsidR="2FFBD836">
              <w:rPr>
                <w:lang w:val="pt-BR"/>
              </w:rPr>
              <w:t>assim mudando</w:t>
            </w:r>
            <w:r w:rsidRPr="2D129216" w:rsidR="02EDD534">
              <w:rPr>
                <w:lang w:val="pt-BR"/>
              </w:rPr>
              <w:t xml:space="preserve"> a jogabilidade</w:t>
            </w:r>
          </w:p>
        </w:tc>
      </w:tr>
      <w:tr w:rsidR="0019426B" w:rsidTr="2D129216" w14:paraId="31AFBDA2" w14:textId="77777777">
        <w:trPr>
          <w:jc w:val="center"/>
        </w:trPr>
        <w:tc>
          <w:tcPr>
            <w:tcW w:w="2493" w:type="dxa"/>
            <w:tcMar/>
            <w:vAlign w:val="center"/>
          </w:tcPr>
          <w:p w:rsidR="0019426B" w:rsidRDefault="00000000" w14:paraId="09F07A43" w14:textId="77777777">
            <w:pPr>
              <w:spacing w:after="360"/>
            </w:pPr>
            <w:r>
              <w:rPr>
                <w:sz w:val="20"/>
              </w:rPr>
              <w:t>3</w:t>
            </w:r>
          </w:p>
        </w:tc>
        <w:tc>
          <w:tcPr>
            <w:tcW w:w="2493" w:type="dxa"/>
            <w:tcMar/>
            <w:vAlign w:val="center"/>
          </w:tcPr>
          <w:p w:rsidR="0019426B" w:rsidRDefault="0019426B" w14:paraId="698F13DC" w14:textId="26D55577">
            <w:pPr>
              <w:spacing w:after="360"/>
            </w:pPr>
            <w:r w:rsidR="3337B730">
              <w:rPr/>
              <w:t>Correções</w:t>
            </w:r>
            <w:r w:rsidR="3337B730">
              <w:rPr/>
              <w:t xml:space="preserve"> </w:t>
            </w:r>
            <w:r w:rsidR="3337B730">
              <w:rPr/>
              <w:t>graficas</w:t>
            </w:r>
            <w:r w:rsidR="3337B730">
              <w:rPr/>
              <w:t xml:space="preserve"> </w:t>
            </w:r>
            <w:r w:rsidR="3337B730">
              <w:rPr/>
              <w:t>na</w:t>
            </w:r>
            <w:r w:rsidR="3337B730">
              <w:rPr/>
              <w:t xml:space="preserve"> </w:t>
            </w:r>
            <w:r w:rsidR="3337B730">
              <w:rPr/>
              <w:t>parte</w:t>
            </w:r>
            <w:r w:rsidR="3337B730">
              <w:rPr/>
              <w:t xml:space="preserve"> do shaders/ alphatest</w:t>
            </w:r>
          </w:p>
        </w:tc>
        <w:tc>
          <w:tcPr>
            <w:tcW w:w="2493" w:type="dxa"/>
            <w:tcMar/>
            <w:vAlign w:val="center"/>
          </w:tcPr>
          <w:p w:rsidR="0019426B" w:rsidRDefault="00000000" w14:paraId="30F9CF9E" w14:textId="24BB9917">
            <w:pPr>
              <w:spacing w:after="360"/>
            </w:pPr>
            <w:r w:rsidRPr="2D129216" w:rsidR="00000000">
              <w:rPr>
                <w:sz w:val="20"/>
                <w:szCs w:val="20"/>
              </w:rPr>
              <w:t>Patch</w:t>
            </w:r>
          </w:p>
        </w:tc>
        <w:tc>
          <w:tcPr>
            <w:tcW w:w="2493" w:type="dxa"/>
            <w:tcMar/>
            <w:vAlign w:val="center"/>
          </w:tcPr>
          <w:p w:rsidR="0019426B" w:rsidRDefault="0019426B" w14:paraId="7A9E9B10" w14:textId="76FBE07C">
            <w:pPr>
              <w:spacing w:after="360"/>
            </w:pPr>
            <w:r w:rsidRPr="2D129216" w:rsidR="457C9D1B">
              <w:rPr>
                <w:lang w:val="pt-BR"/>
              </w:rPr>
              <w:t>Houve</w:t>
            </w:r>
            <w:r w:rsidRPr="2D129216" w:rsidR="457C9D1B">
              <w:rPr>
                <w:lang w:val="pt-BR"/>
              </w:rPr>
              <w:t xml:space="preserve"> apenas correções, nada foi adicionado, apenas melhorou o que já estava no jogo</w:t>
            </w:r>
          </w:p>
        </w:tc>
      </w:tr>
    </w:tbl>
    <w:p w:rsidR="0019426B" w:rsidRDefault="00000000" w14:paraId="3E0ABD67" w14:textId="77777777">
      <w:r>
        <w:rPr>
          <w:b/>
          <w:sz w:val="24"/>
        </w:rPr>
        <w:t>Questões</w:t>
      </w:r>
    </w:p>
    <w:p w:rsidR="0019426B" w:rsidRDefault="00000000" w14:paraId="3D10F22F" w14:textId="3B1BE466">
      <w:pPr>
        <w:ind w:left="340" w:hanging="340"/>
      </w:pPr>
      <w:r w:rsidRPr="2D129216" w:rsidR="00000000">
        <w:rPr>
          <w:lang w:val="en-US"/>
        </w:rPr>
        <w:t>1</w:t>
      </w:r>
      <w:r w:rsidRPr="2D129216" w:rsidR="00000000">
        <w:rPr>
          <w:lang w:val="en-US"/>
        </w:rPr>
        <w:t>.  Qual</w:t>
      </w:r>
      <w:r w:rsidRPr="2D129216" w:rsidR="00000000">
        <w:rPr>
          <w:lang w:val="en-US"/>
        </w:rPr>
        <w:t xml:space="preserve"> </w:t>
      </w:r>
      <w:r w:rsidRPr="2D129216" w:rsidR="00000000">
        <w:rPr>
          <w:lang w:val="en-US"/>
        </w:rPr>
        <w:t>foi</w:t>
      </w:r>
      <w:r w:rsidRPr="2D129216" w:rsidR="00000000">
        <w:rPr>
          <w:lang w:val="en-US"/>
        </w:rPr>
        <w:t xml:space="preserve"> a </w:t>
      </w:r>
      <w:r w:rsidRPr="2D129216" w:rsidR="00000000">
        <w:rPr>
          <w:lang w:val="en-US"/>
        </w:rPr>
        <w:t>mudança</w:t>
      </w:r>
      <w:r w:rsidRPr="2D129216" w:rsidR="00000000">
        <w:rPr>
          <w:lang w:val="en-US"/>
        </w:rPr>
        <w:t xml:space="preserve"> </w:t>
      </w:r>
      <w:r w:rsidRPr="2D129216" w:rsidR="00000000">
        <w:rPr>
          <w:lang w:val="en-US"/>
        </w:rPr>
        <w:t>mais</w:t>
      </w:r>
      <w:r w:rsidRPr="2D129216" w:rsidR="00000000">
        <w:rPr>
          <w:lang w:val="en-US"/>
        </w:rPr>
        <w:t xml:space="preserve"> </w:t>
      </w:r>
      <w:r w:rsidRPr="2D129216" w:rsidR="00000000">
        <w:rPr>
          <w:lang w:val="en-US"/>
        </w:rPr>
        <w:t>importante</w:t>
      </w:r>
      <w:r w:rsidRPr="2D129216" w:rsidR="00000000">
        <w:rPr>
          <w:lang w:val="en-US"/>
        </w:rPr>
        <w:t xml:space="preserve"> </w:t>
      </w:r>
      <w:r w:rsidRPr="2D129216" w:rsidR="00000000">
        <w:rPr>
          <w:lang w:val="en-US"/>
        </w:rPr>
        <w:t>encontrada</w:t>
      </w:r>
      <w:r w:rsidRPr="2D129216" w:rsidR="00000000">
        <w:rPr>
          <w:lang w:val="en-US"/>
        </w:rPr>
        <w:t xml:space="preserve"> </w:t>
      </w:r>
      <w:r w:rsidRPr="2D129216" w:rsidR="00000000">
        <w:rPr>
          <w:lang w:val="en-US"/>
        </w:rPr>
        <w:t>na</w:t>
      </w:r>
      <w:r w:rsidRPr="2D129216" w:rsidR="00000000">
        <w:rPr>
          <w:lang w:val="en-US"/>
        </w:rPr>
        <w:t xml:space="preserve"> </w:t>
      </w:r>
      <w:r w:rsidRPr="2D129216" w:rsidR="00000000">
        <w:rPr>
          <w:lang w:val="en-US"/>
        </w:rPr>
        <w:t>atualização</w:t>
      </w:r>
      <w:r w:rsidRPr="2D129216" w:rsidR="00000000">
        <w:rPr>
          <w:lang w:val="en-US"/>
        </w:rPr>
        <w:t>?</w:t>
      </w:r>
    </w:p>
    <w:p w:rsidR="740B1A9A" w:rsidP="2D129216" w:rsidRDefault="740B1A9A" w14:paraId="77320751" w14:textId="63746379">
      <w:pPr>
        <w:pStyle w:val="Normal"/>
        <w:rPr>
          <w:lang w:val="pt-BR"/>
        </w:rPr>
      </w:pPr>
      <w:r w:rsidRPr="2D129216" w:rsidR="740B1A9A">
        <w:rPr>
          <w:lang w:val="pt-BR"/>
        </w:rPr>
        <w:t>A mudança feito na versão Major pode ser considerada importante devido ao lançamento de um novo mapa, que fornece mais conteúdo ao jogo e manter os jogadores mais ativos dentro do online do jogo.</w:t>
      </w:r>
    </w:p>
    <w:p w:rsidR="0019426B" w:rsidRDefault="00000000" w14:paraId="65F512CD" w14:textId="0A568D87">
      <w:pPr>
        <w:ind w:left="340" w:hanging="340"/>
      </w:pPr>
      <w:r w:rsidR="00000000">
        <w:rPr/>
        <w:t>2</w:t>
      </w:r>
      <w:r w:rsidR="00000000">
        <w:rPr/>
        <w:t>.  A</w:t>
      </w:r>
      <w:r w:rsidR="00000000">
        <w:rPr/>
        <w:t xml:space="preserve"> </w:t>
      </w:r>
      <w:r w:rsidR="00000000">
        <w:rPr/>
        <w:t>atualização</w:t>
      </w:r>
      <w:r w:rsidR="00000000">
        <w:rPr/>
        <w:t xml:space="preserve"> </w:t>
      </w:r>
      <w:r w:rsidR="00000000">
        <w:rPr/>
        <w:t>trouxe</w:t>
      </w:r>
      <w:r w:rsidR="00000000">
        <w:rPr/>
        <w:t xml:space="preserve"> </w:t>
      </w:r>
      <w:r w:rsidR="00000000">
        <w:rPr/>
        <w:t>mais</w:t>
      </w:r>
      <w:r w:rsidR="00000000">
        <w:rPr/>
        <w:t xml:space="preserve"> </w:t>
      </w:r>
      <w:r w:rsidR="00000000">
        <w:rPr/>
        <w:t>novidades</w:t>
      </w:r>
      <w:r w:rsidR="00000000">
        <w:rPr/>
        <w:t xml:space="preserve"> </w:t>
      </w:r>
      <w:r w:rsidR="00000000">
        <w:rPr/>
        <w:t>ou</w:t>
      </w:r>
      <w:r w:rsidR="00000000">
        <w:rPr/>
        <w:t xml:space="preserve"> </w:t>
      </w:r>
      <w:r w:rsidR="00000000">
        <w:rPr/>
        <w:t>mais</w:t>
      </w:r>
      <w:r w:rsidR="00000000">
        <w:rPr/>
        <w:t xml:space="preserve"> </w:t>
      </w:r>
      <w:r w:rsidR="00000000">
        <w:rPr/>
        <w:t>correções</w:t>
      </w:r>
      <w:r w:rsidR="00000000">
        <w:rPr/>
        <w:t>?</w:t>
      </w:r>
    </w:p>
    <w:p w:rsidR="0019426B" w:rsidP="2D129216" w:rsidRDefault="00000000" w14:paraId="05DF36B1" w14:textId="36CB2989">
      <w:pPr>
        <w:rPr>
          <w:lang w:val="pt-BR"/>
        </w:rPr>
      </w:pPr>
      <w:r w:rsidRPr="2D129216" w:rsidR="6A8FD00C">
        <w:rPr>
          <w:lang w:val="pt-BR"/>
        </w:rPr>
        <w:t>A</w:t>
      </w:r>
      <w:r w:rsidRPr="2D129216" w:rsidR="6A8FD00C">
        <w:rPr>
          <w:lang w:val="pt-BR"/>
        </w:rPr>
        <w:t xml:space="preserve"> </w:t>
      </w:r>
      <w:r w:rsidRPr="2D129216" w:rsidR="6A8FD00C">
        <w:rPr>
          <w:lang w:val="pt-BR"/>
        </w:rPr>
        <w:t>atualização</w:t>
      </w:r>
      <w:r w:rsidRPr="2D129216" w:rsidR="6A8FD00C">
        <w:rPr>
          <w:lang w:val="pt-BR"/>
        </w:rPr>
        <w:t xml:space="preserve"> </w:t>
      </w:r>
      <w:r w:rsidRPr="2D129216" w:rsidR="6A8FD00C">
        <w:rPr>
          <w:lang w:val="pt-BR"/>
        </w:rPr>
        <w:t>trouxe</w:t>
      </w:r>
      <w:r w:rsidRPr="2D129216" w:rsidR="6A8FD00C">
        <w:rPr>
          <w:lang w:val="pt-BR"/>
        </w:rPr>
        <w:t xml:space="preserve"> </w:t>
      </w:r>
      <w:r w:rsidRPr="2D129216" w:rsidR="6A8FD00C">
        <w:rPr>
          <w:lang w:val="pt-BR"/>
        </w:rPr>
        <w:t>muito</w:t>
      </w:r>
      <w:r w:rsidRPr="2D129216" w:rsidR="6A8FD00C">
        <w:rPr>
          <w:lang w:val="pt-BR"/>
        </w:rPr>
        <w:t xml:space="preserve"> </w:t>
      </w:r>
      <w:r w:rsidRPr="2D129216" w:rsidR="6A8FD00C">
        <w:rPr>
          <w:lang w:val="pt-BR"/>
        </w:rPr>
        <w:t>mais</w:t>
      </w:r>
      <w:r w:rsidRPr="2D129216" w:rsidR="6A8FD00C">
        <w:rPr>
          <w:lang w:val="pt-BR"/>
        </w:rPr>
        <w:t xml:space="preserve"> </w:t>
      </w:r>
      <w:r w:rsidRPr="2D129216" w:rsidR="6A8FD00C">
        <w:rPr>
          <w:lang w:val="pt-BR"/>
        </w:rPr>
        <w:t>correções</w:t>
      </w:r>
      <w:r w:rsidRPr="2D129216" w:rsidR="6A8FD00C">
        <w:rPr>
          <w:lang w:val="pt-BR"/>
        </w:rPr>
        <w:t xml:space="preserve"> e ajustes em relação ao jogo, </w:t>
      </w:r>
      <w:r w:rsidRPr="2D129216" w:rsidR="7B848093">
        <w:rPr>
          <w:lang w:val="pt-BR"/>
        </w:rPr>
        <w:t xml:space="preserve">ela não focou tanto em relação </w:t>
      </w:r>
      <w:r w:rsidRPr="2D129216" w:rsidR="0D64AA7C">
        <w:rPr>
          <w:lang w:val="pt-BR"/>
        </w:rPr>
        <w:t>a novidades</w:t>
      </w:r>
      <w:r w:rsidRPr="2D129216" w:rsidR="7B848093">
        <w:rPr>
          <w:lang w:val="pt-BR"/>
        </w:rPr>
        <w:t>,</w:t>
      </w:r>
      <w:r w:rsidRPr="2D129216" w:rsidR="24CE1E4E">
        <w:rPr>
          <w:lang w:val="pt-BR"/>
        </w:rPr>
        <w:t xml:space="preserve"> porém</w:t>
      </w:r>
      <w:r w:rsidRPr="2D129216" w:rsidR="633FAC27">
        <w:rPr>
          <w:lang w:val="pt-BR"/>
        </w:rPr>
        <w:t xml:space="preserve"> ela trouxe como principal novidade, a adição do </w:t>
      </w:r>
      <w:r w:rsidRPr="2D129216" w:rsidR="633FAC27">
        <w:rPr>
          <w:lang w:val="pt-BR"/>
        </w:rPr>
        <w:t>mapa Cache</w:t>
      </w:r>
      <w:r w:rsidRPr="2D129216" w:rsidR="633FAC27">
        <w:rPr>
          <w:lang w:val="pt-BR"/>
        </w:rPr>
        <w:t xml:space="preserve"> em vários modos de jogo</w:t>
      </w:r>
      <w:r w:rsidRPr="2D129216" w:rsidR="679EEADA">
        <w:rPr>
          <w:lang w:val="pt-BR"/>
        </w:rPr>
        <w:t xml:space="preserve"> que foi uma grande novidade para os jogadores.</w:t>
      </w:r>
    </w:p>
    <w:p w:rsidR="0019426B" w:rsidRDefault="00000000" w14:paraId="5F41CD36" w14:textId="77777777">
      <w:pPr>
        <w:ind w:left="340" w:hanging="340"/>
      </w:pPr>
      <w:r w:rsidR="00000000">
        <w:rPr/>
        <w:t>3.  Por que as empresas publicam release notes ou patch notes?</w:t>
      </w:r>
    </w:p>
    <w:p w:rsidR="1B8457E2" w:rsidP="2D129216" w:rsidRDefault="1B8457E2" w14:paraId="64776EE5" w14:textId="2F39118E">
      <w:pPr>
        <w:pStyle w:val="Normal"/>
        <w:rPr>
          <w:lang w:val="pt-BR"/>
        </w:rPr>
      </w:pPr>
      <w:r w:rsidRPr="2D129216" w:rsidR="1B8457E2">
        <w:rPr>
          <w:lang w:val="pt-BR"/>
        </w:rPr>
        <w:t xml:space="preserve">Publicam normalmente para avisar os usuários sobre mudanças </w:t>
      </w:r>
      <w:r w:rsidRPr="2D129216" w:rsidR="71F7BDB1">
        <w:rPr>
          <w:lang w:val="pt-BR"/>
        </w:rPr>
        <w:t xml:space="preserve">feitas em seus aplicativos ou sistemas </w:t>
      </w:r>
      <w:r w:rsidRPr="2D129216" w:rsidR="679799B3">
        <w:rPr>
          <w:lang w:val="pt-BR"/>
        </w:rPr>
        <w:t>após uma atualização.</w:t>
      </w:r>
      <w:r w:rsidRPr="2D129216" w:rsidR="7AC46498">
        <w:rPr>
          <w:lang w:val="pt-BR"/>
        </w:rPr>
        <w:t xml:space="preserve"> Nessas notas elas mostram novidades adicionadas, correções de </w:t>
      </w:r>
      <w:r w:rsidRPr="2D129216" w:rsidR="7AC46498">
        <w:rPr>
          <w:lang w:val="pt-BR"/>
        </w:rPr>
        <w:t>bugs</w:t>
      </w:r>
      <w:r w:rsidRPr="2D129216" w:rsidR="7AC46498">
        <w:rPr>
          <w:lang w:val="pt-BR"/>
        </w:rPr>
        <w:t xml:space="preserve"> e melhorias no desempenho, ajudando pessoas a entenderem o que mudou e deixando tudo mais claro entre empresa e usuários.</w:t>
      </w:r>
    </w:p>
    <w:p w:rsidR="0019426B" w:rsidRDefault="00000000" w14:paraId="60859089" w14:textId="77777777">
      <w:pPr>
        <w:ind w:left="340" w:hanging="340"/>
      </w:pPr>
      <w:r w:rsidR="00000000">
        <w:rPr/>
        <w:t>4.  Qual é a importância de controlar as versões de um software ou jogo?</w:t>
      </w:r>
    </w:p>
    <w:p w:rsidR="32CB7290" w:rsidP="2D129216" w:rsidRDefault="32CB7290" w14:paraId="2D89FE52" w14:textId="3E75230F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Pr="2D129216" w:rsidR="32CB7290">
        <w:rPr>
          <w:rFonts w:ascii="Arial" w:hAnsi="Arial" w:eastAsia="Arial" w:cs="Arial"/>
          <w:noProof w:val="0"/>
          <w:sz w:val="22"/>
          <w:szCs w:val="22"/>
          <w:lang w:val="pt-BR"/>
        </w:rPr>
        <w:t>Controlar as versões de um software ou jogo é fundamental porque garante a integridade e a evolução segura do projeto. Essa prática permite que exista um histórico detalhado de todas as alterações, servindo como um "checkpoint" para reverter erros graves ou recuperar códigos que funcionavam anteriormente.</w:t>
      </w:r>
      <w:r w:rsidRPr="2D129216" w:rsidR="5D9F9ABA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Além de facilitar o trabalho em equipe ao evitar que o progresso de um desenvolvedor apague o de outro, o versionamento organiza o ciclo de vida do produto, permitindo que se mantenha uma versão estável para o público enquanto testa novas funcionalidades em um ambiente isolado e controlado.</w:t>
      </w:r>
    </w:p>
    <w:sectPr w:rsidR="0019426B" w:rsidSect="00034616">
      <w:footerReference w:type="default" r:id="rId8"/>
      <w:pgSz w:w="12240" w:h="15840" w:orient="portrait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0843" w:rsidRDefault="00360843" w14:paraId="62699C31" w14:textId="77777777">
      <w:pPr>
        <w:spacing w:after="0" w:line="240" w:lineRule="auto"/>
      </w:pPr>
      <w:r>
        <w:separator/>
      </w:r>
    </w:p>
  </w:endnote>
  <w:endnote w:type="continuationSeparator" w:id="0">
    <w:p w:rsidR="00360843" w:rsidRDefault="00360843" w14:paraId="1193B15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9426B" w:rsidRDefault="00000000" w14:paraId="2D08B712" w14:textId="77777777">
    <w:pPr>
      <w:pStyle w:val="Rodap"/>
      <w:jc w:val="center"/>
    </w:pPr>
    <w:proofErr w:type="spellStart"/>
    <w:r>
      <w:rPr>
        <w:color w:val="646464"/>
        <w:sz w:val="18"/>
      </w:rPr>
      <w:t>Atividade</w:t>
    </w:r>
    <w:proofErr w:type="spellEnd"/>
    <w:r>
      <w:rPr>
        <w:color w:val="646464"/>
        <w:sz w:val="18"/>
      </w:rPr>
      <w:t xml:space="preserve"> de </w:t>
    </w:r>
    <w:proofErr w:type="spellStart"/>
    <w:r>
      <w:rPr>
        <w:color w:val="646464"/>
        <w:sz w:val="18"/>
      </w:rPr>
      <w:t>Versionamento</w:t>
    </w:r>
    <w:proofErr w:type="spellEnd"/>
    <w:r>
      <w:rPr>
        <w:color w:val="646464"/>
        <w:sz w:val="18"/>
      </w:rPr>
      <w:t xml:space="preserve"> de Código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0843" w:rsidRDefault="00360843" w14:paraId="2387EF97" w14:textId="77777777">
      <w:pPr>
        <w:spacing w:after="0" w:line="240" w:lineRule="auto"/>
      </w:pPr>
      <w:r>
        <w:separator/>
      </w:r>
    </w:p>
  </w:footnote>
  <w:footnote w:type="continuationSeparator" w:id="0">
    <w:p w:rsidR="00360843" w:rsidRDefault="00360843" w14:paraId="4B295452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803699924">
    <w:abstractNumId w:val="8"/>
  </w:num>
  <w:num w:numId="2" w16cid:durableId="1749691136">
    <w:abstractNumId w:val="6"/>
  </w:num>
  <w:num w:numId="3" w16cid:durableId="952900250">
    <w:abstractNumId w:val="5"/>
  </w:num>
  <w:num w:numId="4" w16cid:durableId="1045566230">
    <w:abstractNumId w:val="4"/>
  </w:num>
  <w:num w:numId="5" w16cid:durableId="356664015">
    <w:abstractNumId w:val="7"/>
  </w:num>
  <w:num w:numId="6" w16cid:durableId="28072899">
    <w:abstractNumId w:val="3"/>
  </w:num>
  <w:num w:numId="7" w16cid:durableId="1029373964">
    <w:abstractNumId w:val="2"/>
  </w:num>
  <w:num w:numId="8" w16cid:durableId="1254053149">
    <w:abstractNumId w:val="1"/>
  </w:num>
  <w:num w:numId="9" w16cid:durableId="728459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0B263B"/>
    <w:rsid w:val="0015074B"/>
    <w:rsid w:val="0019426B"/>
    <w:rsid w:val="0029639D"/>
    <w:rsid w:val="00326F90"/>
    <w:rsid w:val="00360843"/>
    <w:rsid w:val="00805FFD"/>
    <w:rsid w:val="00AA1D8D"/>
    <w:rsid w:val="00B47730"/>
    <w:rsid w:val="00CB0664"/>
    <w:rsid w:val="00FC693F"/>
    <w:rsid w:val="0264889F"/>
    <w:rsid w:val="02EDD534"/>
    <w:rsid w:val="03E8D8B1"/>
    <w:rsid w:val="04107CF2"/>
    <w:rsid w:val="04B59604"/>
    <w:rsid w:val="059E34C7"/>
    <w:rsid w:val="06367108"/>
    <w:rsid w:val="06AF90DB"/>
    <w:rsid w:val="073A35E7"/>
    <w:rsid w:val="0D64AA7C"/>
    <w:rsid w:val="0F5B8CD2"/>
    <w:rsid w:val="101FFFDA"/>
    <w:rsid w:val="10470C8E"/>
    <w:rsid w:val="10BE520E"/>
    <w:rsid w:val="126CAF9A"/>
    <w:rsid w:val="12B0E213"/>
    <w:rsid w:val="13BBC1B1"/>
    <w:rsid w:val="16FE1E5D"/>
    <w:rsid w:val="173B8A5A"/>
    <w:rsid w:val="19521C36"/>
    <w:rsid w:val="19BF268A"/>
    <w:rsid w:val="1A05F3BE"/>
    <w:rsid w:val="1B8457E2"/>
    <w:rsid w:val="1C21FB21"/>
    <w:rsid w:val="20BD11BA"/>
    <w:rsid w:val="246387B2"/>
    <w:rsid w:val="248E101D"/>
    <w:rsid w:val="24CE1E4E"/>
    <w:rsid w:val="25381C90"/>
    <w:rsid w:val="257AD1A5"/>
    <w:rsid w:val="26047427"/>
    <w:rsid w:val="270A12F6"/>
    <w:rsid w:val="2AC75C0D"/>
    <w:rsid w:val="2B0387A3"/>
    <w:rsid w:val="2D129216"/>
    <w:rsid w:val="2D7E21BA"/>
    <w:rsid w:val="2D81E7C5"/>
    <w:rsid w:val="2DDA21CE"/>
    <w:rsid w:val="2FFBD836"/>
    <w:rsid w:val="32CB7290"/>
    <w:rsid w:val="3337B730"/>
    <w:rsid w:val="356656BB"/>
    <w:rsid w:val="3666A3C6"/>
    <w:rsid w:val="376DCE39"/>
    <w:rsid w:val="39285EF1"/>
    <w:rsid w:val="39E9966D"/>
    <w:rsid w:val="3A8F9423"/>
    <w:rsid w:val="3B332362"/>
    <w:rsid w:val="3B558643"/>
    <w:rsid w:val="3D7E3E99"/>
    <w:rsid w:val="3ECCE95F"/>
    <w:rsid w:val="40402BA2"/>
    <w:rsid w:val="41336F5D"/>
    <w:rsid w:val="42C32F01"/>
    <w:rsid w:val="42D4E896"/>
    <w:rsid w:val="45722A90"/>
    <w:rsid w:val="457C9D1B"/>
    <w:rsid w:val="4855F993"/>
    <w:rsid w:val="49D500F2"/>
    <w:rsid w:val="4E666AA2"/>
    <w:rsid w:val="50AE24FB"/>
    <w:rsid w:val="51C8A47C"/>
    <w:rsid w:val="51FC9F9B"/>
    <w:rsid w:val="52ACFF90"/>
    <w:rsid w:val="556AFBE6"/>
    <w:rsid w:val="559AD261"/>
    <w:rsid w:val="57604733"/>
    <w:rsid w:val="57AC7F1D"/>
    <w:rsid w:val="59AFDF94"/>
    <w:rsid w:val="59FFD5A1"/>
    <w:rsid w:val="5A25D5D9"/>
    <w:rsid w:val="5A486751"/>
    <w:rsid w:val="5B0FAEB8"/>
    <w:rsid w:val="5D9F9ABA"/>
    <w:rsid w:val="5FF0F0DA"/>
    <w:rsid w:val="62346C14"/>
    <w:rsid w:val="62750F1A"/>
    <w:rsid w:val="633FAC27"/>
    <w:rsid w:val="63651663"/>
    <w:rsid w:val="64DF944D"/>
    <w:rsid w:val="651137D0"/>
    <w:rsid w:val="65D2B06F"/>
    <w:rsid w:val="679799B3"/>
    <w:rsid w:val="679EEADA"/>
    <w:rsid w:val="67CF1342"/>
    <w:rsid w:val="684691AC"/>
    <w:rsid w:val="68B4268C"/>
    <w:rsid w:val="6941B5E6"/>
    <w:rsid w:val="69C7E0ED"/>
    <w:rsid w:val="6A8FD00C"/>
    <w:rsid w:val="6BA8258E"/>
    <w:rsid w:val="6D2F6E2A"/>
    <w:rsid w:val="6E062E70"/>
    <w:rsid w:val="6F326900"/>
    <w:rsid w:val="71F7BDB1"/>
    <w:rsid w:val="738156FA"/>
    <w:rsid w:val="73FB082F"/>
    <w:rsid w:val="740B1A9A"/>
    <w:rsid w:val="74385A73"/>
    <w:rsid w:val="7586A94F"/>
    <w:rsid w:val="77BE874B"/>
    <w:rsid w:val="7844FDBD"/>
    <w:rsid w:val="79D807C2"/>
    <w:rsid w:val="7AC46498"/>
    <w:rsid w:val="7B848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A5BD82"/>
  <w14:defaultImageDpi w14:val="300"/>
  <w15:docId w15:val="{5F9BE8E2-3DCD-41E6-B8D8-41A023E04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true">
    <w:uiPriority w:val="99"/>
    <w:name w:val="Cabeçalho Char"/>
    <w:basedOn w:val="DefaultParagraphFont"/>
    <w:link w:val="Cabealho"/>
    <w:rsid w:val="2D129216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true">
    <w:uiPriority w:val="99"/>
    <w:name w:val="Rodapé Char"/>
    <w:basedOn w:val="DefaultParagraphFont"/>
    <w:link w:val="Rodap"/>
    <w:rsid w:val="2D129216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true">
    <w:uiPriority w:val="9"/>
    <w:name w:val="Título 1 Char"/>
    <w:basedOn w:val="DefaultParagraphFont"/>
    <w:link w:val="Ttulo1"/>
    <w:rsid w:val="2D129216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365F91" w:themeColor="accent1" w:themeTint="FF" w:themeShade="BF"/>
      <w:sz w:val="28"/>
      <w:szCs w:val="28"/>
    </w:rPr>
  </w:style>
  <w:style w:type="character" w:styleId="Ttulo2Char" w:customStyle="true">
    <w:uiPriority w:val="9"/>
    <w:name w:val="Título 2 Char"/>
    <w:basedOn w:val="DefaultParagraphFont"/>
    <w:link w:val="Ttulo2"/>
    <w:rsid w:val="2D129216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  <w:sz w:val="26"/>
      <w:szCs w:val="26"/>
    </w:rPr>
  </w:style>
  <w:style w:type="character" w:styleId="Ttulo3Char" w:customStyle="true">
    <w:uiPriority w:val="9"/>
    <w:name w:val="Título 3 Char"/>
    <w:basedOn w:val="DefaultParagraphFont"/>
    <w:link w:val="Ttulo3"/>
    <w:rsid w:val="2D129216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har" w:customStyle="true">
    <w:uiPriority w:val="10"/>
    <w:name w:val="Título Char"/>
    <w:basedOn w:val="DefaultParagraphFont"/>
    <w:link w:val="Ttulo"/>
    <w:rsid w:val="2D129216"/>
    <w:rPr>
      <w:rFonts w:ascii="Calibri" w:hAnsi="Calibri" w:eastAsia="ＭＳ ゴシック" w:cs="" w:asciiTheme="majorAscii" w:hAnsiTheme="majorAscii" w:eastAsiaTheme="majorEastAsia" w:cstheme="majorBidi"/>
      <w:color w:val="17365D" w:themeColor="text2" w:themeTint="FF" w:themeShade="BF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har" w:customStyle="true">
    <w:uiPriority w:val="11"/>
    <w:name w:val="Subtítulo Char"/>
    <w:basedOn w:val="DefaultParagraphFont"/>
    <w:link w:val="Subttulo"/>
    <w:rsid w:val="2D129216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F81BD" w:themeColor="accent1" w:themeTint="FF" w:themeShade="FF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styleId="CorpodetextoChar" w:customStyle="true">
    <w:uiPriority w:val="99"/>
    <w:name w:val="Corpo de texto Char"/>
    <w:basedOn w:val="DefaultParagraphFont"/>
    <w:link w:val="Corpodetexto"/>
    <w:rsid w:val="2D129216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styleId="Corpodetexto2Char" w:customStyle="true">
    <w:uiPriority w:val="99"/>
    <w:name w:val="Corpo de texto 2 Char"/>
    <w:basedOn w:val="DefaultParagraphFont"/>
    <w:link w:val="Corpodetexto2"/>
    <w:rsid w:val="2D129216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har" w:customStyle="true">
    <w:uiPriority w:val="99"/>
    <w:name w:val="Corpo de texto 3 Char"/>
    <w:basedOn w:val="DefaultParagraphFont"/>
    <w:link w:val="Corpodetexto3"/>
    <w:rsid w:val="2D129216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true">
    <w:uiPriority w:val="99"/>
    <w:name w:val="Texto de macro Char"/>
    <w:basedOn w:val="DefaultParagraphFont"/>
    <w:link w:val="Textodemacro"/>
    <w:rsid w:val="2D129216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true">
    <w:uiPriority w:val="29"/>
    <w:name w:val="Citação Char"/>
    <w:basedOn w:val="DefaultParagraphFont"/>
    <w:link w:val="Citao"/>
    <w:rsid w:val="2D129216"/>
    <w:rPr>
      <w:i w:val="1"/>
      <w:iCs w:val="1"/>
      <w:color w:val="000000" w:themeColor="text1" w:themeTint="FF" w:themeShade="FF"/>
    </w:rPr>
  </w:style>
  <w:style w:type="character" w:styleId="Ttulo4Char" w:customStyle="true">
    <w:uiPriority w:val="9"/>
    <w:name w:val="Título 4 Char"/>
    <w:basedOn w:val="DefaultParagraphFont"/>
    <w:semiHidden/>
    <w:link w:val="Ttulo4"/>
    <w:rsid w:val="2D129216"/>
    <w:rPr>
      <w:rFonts w:ascii="Calibri" w:hAnsi="Calibri" w:eastAsia="ＭＳ ゴシック" w:cs="" w:asciiTheme="majorAscii" w:hAnsiTheme="majorAscii" w:eastAsiaTheme="majorEastAsia" w:cstheme="majorBidi"/>
      <w:b w:val="1"/>
      <w:bCs w:val="1"/>
      <w:i w:val="1"/>
      <w:iCs w:val="1"/>
      <w:color w:val="4F81BD" w:themeColor="accent1" w:themeTint="FF" w:themeShade="FF"/>
    </w:rPr>
  </w:style>
  <w:style w:type="character" w:styleId="Ttulo5Char" w:customStyle="true">
    <w:uiPriority w:val="9"/>
    <w:name w:val="Título 5 Char"/>
    <w:basedOn w:val="DefaultParagraphFont"/>
    <w:semiHidden/>
    <w:link w:val="Ttulo5"/>
    <w:rsid w:val="2D129216"/>
    <w:rPr>
      <w:rFonts w:ascii="Calibri" w:hAnsi="Calibri" w:eastAsia="ＭＳ ゴシック" w:cs="" w:asciiTheme="majorAscii" w:hAnsiTheme="majorAscii" w:eastAsiaTheme="majorEastAsia" w:cstheme="majorBidi"/>
      <w:color w:val="243F60"/>
    </w:rPr>
  </w:style>
  <w:style w:type="character" w:styleId="Ttulo6Char" w:customStyle="true">
    <w:uiPriority w:val="9"/>
    <w:name w:val="Título 6 Char"/>
    <w:basedOn w:val="DefaultParagraphFont"/>
    <w:semiHidden/>
    <w:link w:val="Ttulo6"/>
    <w:rsid w:val="2D129216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243F60"/>
    </w:rPr>
  </w:style>
  <w:style w:type="character" w:styleId="Ttulo7Char" w:customStyle="true">
    <w:uiPriority w:val="9"/>
    <w:name w:val="Título 7 Char"/>
    <w:basedOn w:val="DefaultParagraphFont"/>
    <w:semiHidden/>
    <w:link w:val="Ttulo7"/>
    <w:rsid w:val="2D129216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</w:rPr>
  </w:style>
  <w:style w:type="character" w:styleId="Ttulo8Char" w:customStyle="true">
    <w:uiPriority w:val="9"/>
    <w:name w:val="Título 8 Char"/>
    <w:basedOn w:val="DefaultParagraphFont"/>
    <w:semiHidden/>
    <w:link w:val="Ttulo8"/>
    <w:rsid w:val="2D129216"/>
    <w:rPr>
      <w:rFonts w:ascii="Calibri" w:hAnsi="Calibri" w:eastAsia="ＭＳ ゴシック" w:cs="" w:asciiTheme="majorAscii" w:hAnsiTheme="majorAscii" w:eastAsiaTheme="majorEastAsia" w:cstheme="majorBidi"/>
      <w:color w:val="4F81BD" w:themeColor="accent1" w:themeTint="FF" w:themeShade="FF"/>
      <w:sz w:val="20"/>
      <w:szCs w:val="20"/>
    </w:rPr>
  </w:style>
  <w:style w:type="character" w:styleId="Ttulo9Char" w:customStyle="true">
    <w:uiPriority w:val="9"/>
    <w:name w:val="Título 9 Char"/>
    <w:basedOn w:val="DefaultParagraphFont"/>
    <w:semiHidden/>
    <w:link w:val="Ttulo9"/>
    <w:rsid w:val="2D129216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uiPriority w:val="22"/>
    <w:name w:val="Strong"/>
    <w:basedOn w:val="DefaultParagraphFont"/>
    <w:qFormat/>
    <w:rsid w:val="2D129216"/>
    <w:rPr>
      <w:b w:val="1"/>
      <w:bCs w:val="1"/>
    </w:rPr>
  </w:style>
  <w:style w:type="character" w:styleId="nfase">
    <w:uiPriority w:val="20"/>
    <w:name w:val="Emphasis"/>
    <w:basedOn w:val="DefaultParagraphFont"/>
    <w:qFormat/>
    <w:rsid w:val="2D129216"/>
    <w:rPr>
      <w:i w:val="1"/>
      <w:iCs w:val="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true">
    <w:uiPriority w:val="30"/>
    <w:name w:val="Citação Intensa Char"/>
    <w:basedOn w:val="DefaultParagraphFont"/>
    <w:link w:val="CitaoIntensa"/>
    <w:rsid w:val="2D129216"/>
    <w:rPr>
      <w:b w:val="1"/>
      <w:bCs w:val="1"/>
      <w:i w:val="1"/>
      <w:iCs w:val="1"/>
      <w:color w:val="4F81BD" w:themeColor="accent1" w:themeTint="FF" w:themeShade="FF"/>
    </w:rPr>
  </w:style>
  <w:style w:type="character" w:styleId="nfaseSutil">
    <w:uiPriority w:val="19"/>
    <w:name w:val="Subtle Emphasis"/>
    <w:basedOn w:val="DefaultParagraphFont"/>
    <w:qFormat/>
    <w:rsid w:val="2D129216"/>
    <w:rPr>
      <w:i w:val="1"/>
      <w:iCs w:val="1"/>
      <w:color w:val="808080" w:themeColor="background1" w:themeTint="FF" w:themeShade="80"/>
    </w:rPr>
  </w:style>
  <w:style w:type="character" w:styleId="nfaseIntensa">
    <w:uiPriority w:val="21"/>
    <w:name w:val="Intense Emphasis"/>
    <w:basedOn w:val="DefaultParagraphFont"/>
    <w:qFormat/>
    <w:rsid w:val="2D129216"/>
    <w:rPr>
      <w:b w:val="1"/>
      <w:bCs w:val="1"/>
      <w:i w:val="1"/>
      <w:iCs w:val="1"/>
      <w:color w:val="4F81BD" w:themeColor="accent1" w:themeTint="FF" w:themeShade="FF"/>
    </w:rPr>
  </w:style>
  <w:style w:type="character" w:styleId="RefernciaSutil">
    <w:uiPriority w:val="31"/>
    <w:name w:val="Subtle Reference"/>
    <w:basedOn w:val="DefaultParagraphFont"/>
    <w:qFormat/>
    <w:rsid w:val="2D129216"/>
    <w:rPr>
      <w:smallCaps w:val="1"/>
      <w:color w:val="C0504D" w:themeColor="accent2" w:themeTint="FF" w:themeShade="FF"/>
      <w:u w:val="single"/>
    </w:rPr>
  </w:style>
  <w:style w:type="character" w:styleId="RefernciaIntensa">
    <w:uiPriority w:val="32"/>
    <w:name w:val="Intense Reference"/>
    <w:basedOn w:val="DefaultParagraphFont"/>
    <w:qFormat/>
    <w:rsid w:val="2D129216"/>
    <w:rPr>
      <w:b w:val="1"/>
      <w:bCs w:val="1"/>
      <w:smallCaps w:val="1"/>
      <w:color w:val="C0504D" w:themeColor="accent2" w:themeTint="FF" w:themeShade="FF"/>
      <w:u w:val="single"/>
    </w:rPr>
  </w:style>
  <w:style w:type="character" w:styleId="TtulodoLivro">
    <w:uiPriority w:val="33"/>
    <w:name w:val="Book Title"/>
    <w:basedOn w:val="DefaultParagraphFont"/>
    <w:qFormat/>
    <w:rsid w:val="2D129216"/>
    <w:rPr>
      <w:b w:val="1"/>
      <w:bCs w:val="1"/>
      <w:smallCaps w:val="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2D12921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hyperlink" Target="https://www.counter-strike.net/news/updates" TargetMode="External" Id="R75adf627afea462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DANIEL CAMILO ANUNCIATO DE OLIVEIRA</lastModifiedBy>
  <revision>3</revision>
  <dcterms:created xsi:type="dcterms:W3CDTF">2013-12-23T23:15:00.0000000Z</dcterms:created>
  <dcterms:modified xsi:type="dcterms:W3CDTF">2026-05-11T19:26:19.3898168Z</dcterms:modified>
  <category/>
</coreProperties>
</file>